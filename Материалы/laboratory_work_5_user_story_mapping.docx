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Лабораторная работа №5</w:t>
      </w:r>
    </w:p>
    <w:p>
      <w:r>
        <w:rPr>
          <w:b/>
        </w:rPr>
        <w:t>Тема: Разработка пользовательских историй и картирование пользовательского опыта (User Story Mapping)</w:t>
      </w:r>
    </w:p>
    <w:p>
      <w:r>
        <w:rPr>
          <w:b w:val="0"/>
        </w:rPr>
        <w:t>Группа: ИВТ31Б   |   ФИО: Хисматулин Азамат</w:t>
      </w:r>
    </w:p>
    <w:p>
      <w:r>
        <w:rPr>
          <w:b w:val="0"/>
        </w:rPr>
        <w:t>Базовый проект/Кейс: «Умный фитнес-трекер» (кейс №1, из ЛР №1)</w:t>
      </w:r>
    </w:p>
    <w:p>
      <w:pPr>
        <w:pStyle w:val="Heading1"/>
      </w:pPr>
      <w:r>
        <w:rPr>
          <w:color w:val="1F3864"/>
        </w:rPr>
        <w:t>ШАГ 1: ПЕРСОНА И ЕЁ ЦЕЛЬ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Характеристика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Роль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Начинающий пользователь (старт ЗОЖ-стиля жизни)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Имя (вымышленное)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Дима, 21 год, студент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Опыт работы с компьютером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Базовый: мессенджеры, соцсети; статистикой в приложениях не пользуется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Главная цель при работе с системой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Выработать привычку регулярной активности и видеть свои результаты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Главная «боль» (из ЛР №3)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Бросает трекер через 2–3 недели: не понимает данные, не видит прогресса, нет целей</w:t>
            </w:r>
          </w:p>
        </w:tc>
      </w:tr>
    </w:tbl>
    <w:p>
      <w:pPr>
        <w:pStyle w:val="Heading1"/>
      </w:pPr>
      <w:r>
        <w:rPr>
          <w:color w:val="1F3864"/>
        </w:rPr>
        <w:t>ШАГ 2: USER JOURNEY (АКТИВНОСТИ)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Название активности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Что делает пользователь на этом шаге?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Настроить трекер (старт)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Синхронизировать устройство с приложением, пройти онбординг, ответить на вопросы о целях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Установить цели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Выбрать личные ежедневные цели по шагам, активности и сну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Фиксировать активность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Совершать тренировки; устройство само считает шаги/калории, важные тренировки добавляет вручную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Смотреть прогресс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Открывать дашборд (день/неделя), сравнивать с целями, видеть серию дней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Получать мотивацию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Получать push-уведомления о достижении целей и мягкие напоминания ближе к вечеру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Корректировать план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Менять цели по мере прогресса, получать месячный отчёт о результатах</w:t>
            </w:r>
          </w:p>
        </w:tc>
      </w:tr>
    </w:tbl>
    <w:p>
      <w:pPr>
        <w:pStyle w:val="Heading1"/>
      </w:pPr>
      <w:r>
        <w:rPr>
          <w:color w:val="1F3864"/>
        </w:rPr>
        <w:t>ШАГ 3: ПОЛЬЗОВАТЕЛЬСКИЕ ИСТОРИИ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Активность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Пользовательская история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Пояснение (почему важно)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1: Настроить трекер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новый пользователь, я хочу связать трекер с приложением за 3 шага, чтобы начать пользоваться продуктом сразу из коробки.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Без связки продукт не существует — это вход в систему.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новый пользователь, я хочу ответить на короткий опрос о моей активности и целях в онбординге, чтобы приложение сразу предложило персональные цели.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Персонализация с первого экрана: «это про меня», а не «ещё одно приложение».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2: Установить цели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установить ежедневные цели по шагам, активности и сну, чтобы понимать, к чему стремиться.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Ядро мотивационной гипотезы (ЛР №3): без целей нет стремления.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менять свои цели в любой момент, чтобы подстраивать план под текущую форму.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Жёсткие цели отталкивают; гибкость удерживает.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3: Фиксировать активность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хочу, чтобы трекер автоматически фиксировал шаги, калории и сон, чтобы мне ничего не приходилось делать самому.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Автофиксация — базовое удобство; ручной труд убивает привычку.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добавлять выполненные тренировки вручную (тип, длительность, интенсивность), чтобы записывать активность, которую трекер не определил сам.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Дополняет автофиксацию; без неё данные неполные и цель недостижима.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4: Смотреть прогресс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видеть недельный график прогресса (шаги, калории, достигнутые цели), чтобы видеть, куда я продвинулся.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«Видеть результат» — вторая часть гипотезы удержания.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видеть счётчик серии (streak) — сколько дней подряд я выполняю цель, чтобы чувствовать непрерывность усилий.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Геймификация привычки; ломка серии мотивирует не останавливаться.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5: Получать мотивацию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получать push-уведомление при достижении ежедневной цели, чтобы получать чувство удовлетворения от результата.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Эмоциональное подкрепление — ключевой элемент удержания.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получать дружелюбное напоминание вечером, если я ещё не выполнил цель, чтобы успеть её закрыть.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Шанс догнать цель до конца дня; не «давление», а помощь.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Активность 6: Корректировать план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хочу, чтобы после 2 недель устойчивого выполнения целей приложение предложило поднять цель на 10%, чтобы вызов рос вместе со мной.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Профилактика «потолка мотивации»: достиг всё — и стало скучно.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Как пользователь, я хочу получать месячный отчёт о прогрессе, чтобы оценить результат и поделиться им.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Рефлексия и социальный эффект удерживают на дистанции.</w:t>
            </w:r>
          </w:p>
        </w:tc>
      </w:tr>
    </w:tbl>
    <w:p>
      <w:pPr>
        <w:pStyle w:val="Heading1"/>
      </w:pPr>
      <w:r>
        <w:rPr>
          <w:color w:val="1F3864"/>
        </w:rPr>
        <w:t>ШАГ 4: USER STORY MAP</w:t>
      </w:r>
    </w:p>
    <w:p>
      <w:r>
        <w:rPr>
          <w:b/>
        </w:rPr>
        <w:t>В ячейки карты внесены заголовки историй (краткая суть), а не полный текст: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20"/>
              </w:rPr>
              <w:t>Приоритет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1: Настроить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2: Цели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3: Фиксация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4: Прогресс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5: Мотивация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20"/>
              </w:rPr>
              <w:t>Акт. 6: План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MVP (релиз 1)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Связка с приложением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Установка целей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Автофиксация шагов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Недельный дашборд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Уведомление о достижении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MVP (релиз 1)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Онбординг-опрос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Ручное добавление тренировки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Счётчик серии (streak)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Вечернее напоминание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Release 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Изменение целей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Месячный отчёт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Автоматическое повышение цели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Release 2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Future (бэклог)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Поделиться результатом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Достижения (бейджи)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Персональный план тренировок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20"/>
              </w:rPr>
              <w:t>Future (бэклог)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color w:val="1F3864"/>
        </w:rPr>
        <w:t>ШАГ 5: СОСТАВ MVP И ОБОСНОВАНИЕ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История из MVP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Почему это критично для первого релиза?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Связка с приложением (1.1)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Без неё продукт не существует: устройство не связано с приложением.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Онбординг-опрос (1.2)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Дает персонализацию с первого дня — пользователь сразу видит «продукт про меня»; повышает мотивацию на старте.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Установка целей (2.1)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Ядро гипотезы мотивации из ЛР №3: без целей нет стремления — проблема «бросает через 2–3 недели» не решается.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Автофиксация шагов (3.1)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Базовые данные, без которых цели и прогресс бессмысленны; без ручного труда привычка не выживет.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Ручное добавление тренировки (3.2)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Без него данные неполные и цель может оказаться недостижимой — путь пользователя обрывается.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Недельный дашборд (4.1)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«Видеть результат» — прямое решение главной боли (не видит прогресс). Без дашборда мотивационная гипотеза не работает.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Счётчик серии (4.2)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Геймификация, удерживающая после первого «эффекта новизны»; дёшево в разработке, высоко в удержании.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Уведомление о достижении (5.1)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Эмоциональное подкрепление — ключевой механизм формирования привычки.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Вечернее напоминание (5.2)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Даёт шанс закрыть цель в тот же день; усиливает удержание без давления.</w:t>
            </w:r>
          </w:p>
        </w:tc>
      </w:tr>
    </w:tbl>
    <w:p>
      <w:r>
        <w:rPr>
          <w:b w:val="0"/>
        </w:rPr>
        <w:t>Обоснование выбора MVP: верхний слой закрывает весь путь пользователя от старта до регулярного использования — без ни одной из этих историй цепочка «цель → фиксация → результат → подкрепление» рвётся. Активность 6 в MVP сознательно не представлена: корректировка плана не нужна для достижения цели (первая цель задаётся в активности 2 и работает), поэтому её истории перенесены в Release 2 — это осознанный, а не случайный «разрыв» карты. Все остальные истории (изменение целей, отчёты, бейджи, персональный план) важны, но не критичны: без них пользователь достигает цели, просто с меньшей лояльностью.</w:t>
      </w:r>
    </w:p>
    <w:p>
      <w:pPr>
        <w:pStyle w:val="Heading1"/>
      </w:pPr>
      <w:r>
        <w:rPr>
          <w:color w:val="1F3864"/>
        </w:rPr>
        <w:t>ШАГ 6: ПРОВЕРКА ИСТОРИИ ПО INVEST</w:t>
      </w:r>
    </w:p>
    <w:p>
      <w:r>
        <w:rPr>
          <w:b/>
        </w:rPr>
        <w:t>Выбранная история (4.1, MVP): «Как пользователь, я хочу видеть недельный график прогресса (шаги, калории, достигнутые цели), чтобы видеть, куда я продвинулся.»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Вопрос для проверки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Оценка (Да/Нет)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Independent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Можно сделать отдельно от других историй?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График строится по данным, которые уже собирает автофиксация (3.1); от других историй не зависит.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Negotiable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Есть что обсуждать с командой?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Можно обсудить: вид графика (столбцы/линии), какие метрики показывать, период (неделя/месяц переключатель).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Valuable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Понятна ценность для пользователя?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«Видеть результат» — ядро гипотезы удержания; без графика пользователь не понимает динамику.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Estimable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Можно примерно оценить сроки?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Фронтенд (график), бэкенд (агрегация данных за неделю), тестирование — порядка 2–3 человеко-дня.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Small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Уложится в 1–3 дня разработки?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Одна конкретная функция; «месячный отчёт» (6.2) вынесен в Release 2 как отдельная история.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Testable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Можно написать тест-кейсы?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Да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1) после 3 дней активности открыть дашборд → график с данными за 3 дня; 2) значения совпадают с дневником; 3) для дней без данных отображается ноль/пробел без ошибки.</w:t>
            </w:r>
          </w:p>
        </w:tc>
      </w:tr>
    </w:tbl>
    <w:p>
      <w:r>
        <w:rPr>
          <w:b/>
        </w:rPr>
        <w:t>Вывод: история 4.1 соответствует INVEST.</w:t>
      </w:r>
    </w:p>
    <w:p>
      <w:pPr>
        <w:pStyle w:val="Heading1"/>
      </w:pPr>
      <w:r>
        <w:rPr>
          <w:color w:val="1F3864"/>
        </w:rPr>
        <w:t>ВЫВОД ПО РАБОТЕ</w:t>
      </w:r>
    </w:p>
    <w:p>
      <w:r>
        <w:rPr>
          <w:b w:val="0"/>
        </w:rPr>
        <w:t>User Story Map превратила разрозненный список историй в целостную картину продукта: по горизонтали виден путь пользователя от настройки до корректировки плана, по вертикали — что мы делаем первым, а что можно отложить. Критерий MVP («без этой истории пользователь не может пройти шаг / не решит главную боль») позволил честно отсечь 5 историй из 12, не потеряв суть продукта. Самая ценная находка — осознанный «разрыв» в активности 6: это не ошибка карты, а принятие решения о скоупе первого релиза, которое теперь можно защитить перед заказчиком.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